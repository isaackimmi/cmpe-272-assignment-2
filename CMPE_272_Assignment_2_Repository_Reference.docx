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t>CMPE 272 Assignment 2 Repository Reference</w:t>
      </w:r>
    </w:p>
    <w:p>
      <w:pPr>
        <w:spacing w:after="360"/>
        <w:jc w:val="center"/>
      </w:pPr>
      <w:r>
        <w:rPr>
          <w:rFonts w:ascii="Aptos" w:hAnsi="Aptos"/>
          <w:b w:val="0"/>
          <w:color w:val="444444"/>
          <w:sz w:val="30"/>
        </w:rPr>
        <w:t>GitHub Issues API and Webhook Gateway</w:t>
      </w:r>
    </w:p>
    <w:p>
      <w:pPr>
        <w:spacing w:after="600"/>
        <w:jc w:val="center"/>
      </w:pPr>
      <w:r>
        <w:rPr>
          <w:rFonts w:ascii="Aptos" w:hAnsi="Aptos"/>
          <w:b w:val="0"/>
          <w:color w:val="555555"/>
          <w:sz w:val="22"/>
        </w:rPr>
        <w:t>Isaac Kim  |  CMPE 272</w:t>
      </w:r>
    </w:p>
    <w:p>
      <w:pPr>
        <w:spacing w:after="320"/>
      </w:pPr>
      <w:r>
        <w:rPr>
          <w:rFonts w:ascii="Aptos" w:hAnsi="Aptos"/>
          <w:b w:val="0"/>
          <w:color w:val="000000"/>
          <w:sz w:val="24"/>
        </w:rPr>
        <w:t>The complete assignment implementation and its supporting submission materials are available in the GitHub repository below.</w:t>
      </w:r>
    </w:p>
    <w:p>
      <w:pPr>
        <w:pStyle w:val="Heading1"/>
        <w:spacing w:before="160" w:after="160"/>
      </w:pPr>
      <w:r>
        <w:t>GitHub Repository</w:t>
      </w:r>
    </w:p>
    <w:p>
      <w:pPr>
        <w:spacing w:after="480"/>
      </w:pPr>
      <w:hyperlink r:id="rId9">
        <w:r>
          <w:rPr>
            <w:rFonts w:ascii="Aptos" w:hAnsi="Aptos"/>
            <w:color w:val="0563C1"/>
            <w:u w:val="single"/>
            <w:sz w:val="24"/>
          </w:rPr>
          <w:t>Open the CMPE 272 Assignment 2 GitHub repository</w:t>
        </w:r>
      </w:hyperlink>
    </w:p>
    <w:p>
      <w:pPr>
        <w:pStyle w:val="Heading1"/>
        <w:spacing w:after="200"/>
      </w:pPr>
      <w:r>
        <w:t>Supporting Documents</w:t>
      </w:r>
    </w:p>
    <w:p>
      <w:pPr>
        <w:pStyle w:val="ListBullet"/>
        <w:spacing w:after="160"/>
        <w:ind w:left="360" w:hanging="288"/>
      </w:pPr>
      <w:r>
        <w:rPr>
          <w:rFonts w:ascii="Aptos" w:hAnsi="Aptos"/>
          <w:b/>
          <w:color w:val="000000"/>
          <w:sz w:val="24"/>
        </w:rPr>
        <w:t>Assignment-2-Design-Note.docx</w:t>
      </w:r>
      <w:r>
        <w:rPr>
          <w:rFonts w:ascii="Aptos" w:hAnsi="Aptos"/>
          <w:b w:val="0"/>
          <w:color w:val="000000"/>
          <w:sz w:val="24"/>
        </w:rPr>
        <w:t xml:space="preserve"> - Design decisions covering reliability, security, webhook validation, and idempotency.</w:t>
      </w:r>
    </w:p>
    <w:p>
      <w:pPr>
        <w:pStyle w:val="ListBullet"/>
        <w:spacing w:after="160"/>
        <w:ind w:left="360" w:hanging="288"/>
      </w:pPr>
      <w:r>
        <w:rPr>
          <w:rFonts w:ascii="Aptos" w:hAnsi="Aptos"/>
          <w:b/>
          <w:color w:val="000000"/>
          <w:sz w:val="24"/>
        </w:rPr>
        <w:t>CMPE_272_Assignment_2_Screenshot_Evidence.docx</w:t>
      </w:r>
      <w:r>
        <w:rPr>
          <w:rFonts w:ascii="Aptos" w:hAnsi="Aptos"/>
          <w:b w:val="0"/>
          <w:color w:val="000000"/>
          <w:sz w:val="24"/>
        </w:rPr>
        <w:t xml:space="preserve"> - Screenshots demonstrating issue operations, pagination, webhook delivery, and deduplication.</w:t>
      </w:r>
    </w:p>
    <w:p>
      <w:pPr>
        <w:spacing w:before="360"/>
      </w:pPr>
      <w:r>
        <w:rPr>
          <w:rFonts w:ascii="Aptos" w:hAnsi="Aptos"/>
          <w:b w:val="0"/>
          <w:color w:val="000000"/>
          <w:sz w:val="24"/>
        </w:rPr>
        <w:t>Both Word documents are stored at the repository root alongside the project README.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saackimmi/cmpe-272-assignmen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CMPE 272 Assignment 2 Repository Reference</dc:title>
  <dc:subject>Repository link and supporting document locations</dc:subject>
  <dc:creator>Isaac Kim</dc:creator>
  <cp:keywords>CMPE 272, GitHub, assignment 2, design note, screenshots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